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AIML Capstone Project Report</w:t>
      </w:r>
    </w:p>
    <w:p>
      <w:pPr>
        <w:spacing w:after="120"/>
      </w:pPr>
      <w:r>
        <w:t>Autonomous Driving &amp; Tesla Autopilot Analysis</w:t>
      </w:r>
    </w:p>
    <w:p>
      <w:pPr>
        <w:pStyle w:val="Heading1"/>
      </w:pPr>
      <w:r>
        <w:t>1. Introduction</w:t>
      </w:r>
    </w:p>
    <w:p>
      <w:pPr>
        <w:spacing w:after="120"/>
      </w:pPr>
      <w:r>
        <w:t>Autonomous Vehicles (AV) and Intelligent Transport Systems (ITS) are transforming modern transportation by enabling real-time vehicle detection, tracking, and safety optimization. This project is divided into two components: Part 1 (Vehicle Detection using Deep Learning) and Part 2 (Tesla Autopilot Safety Analysis using Data Science).</w:t>
      </w:r>
    </w:p>
    <w:p>
      <w:pPr>
        <w:pStyle w:val="Heading1"/>
      </w:pPr>
      <w:r>
        <w:t>2. Problem Statement</w:t>
      </w:r>
    </w:p>
    <w:p>
      <w:pPr>
        <w:spacing w:after="120"/>
      </w:pPr>
      <w:r>
        <w:t>Part 1: Develop a deep learning model to detect, classify, and localize vehicles in images.</w:t>
      </w:r>
    </w:p>
    <w:p>
      <w:pPr>
        <w:spacing w:after="120"/>
      </w:pPr>
      <w:r>
        <w:t>Part 2: Analyze Tesla accident data to evaluate autopilot impact on road safety.</w:t>
      </w:r>
    </w:p>
    <w:p>
      <w:pPr>
        <w:pStyle w:val="Heading1"/>
      </w:pPr>
      <w:r>
        <w:t>3. Methodology - Part 1: Object Detection</w:t>
      </w:r>
    </w:p>
    <w:p>
      <w:pPr>
        <w:spacing w:after="120"/>
      </w:pPr>
      <w:r>
        <w:t>Dataset: Vehicle images with YOLO-format annotations.</w:t>
      </w:r>
    </w:p>
    <w:p>
      <w:pPr>
        <w:spacing w:after="120"/>
      </w:pPr>
      <w:r>
        <w:t>Data Preparation: Train-validation split (80-20), normalized labels.</w:t>
      </w:r>
    </w:p>
    <w:p>
      <w:pPr>
        <w:spacing w:after="120"/>
      </w:pPr>
      <w:r>
        <w:t>Model: YOLOv8 chosen for speed and accuracy.</w:t>
      </w:r>
    </w:p>
    <w:p>
      <w:pPr>
        <w:spacing w:after="120"/>
      </w:pPr>
      <w:r>
        <w:t>Training: Epochs=20, Image Size=640, Batch Size=16.</w:t>
      </w:r>
    </w:p>
    <w:p>
      <w:pPr>
        <w:spacing w:after="120"/>
      </w:pPr>
      <w:r>
        <w:t>Evaluation: mAP, Precision, Recall.</w:t>
      </w:r>
    </w:p>
    <w:p>
      <w:pPr>
        <w:spacing w:after="120"/>
      </w:pPr>
      <w:r>
        <w:t>Result: Accurate detection of cars, buses, trucks with minor errors in dense scenes.</w:t>
      </w:r>
    </w:p>
    <w:p>
      <w:pPr>
        <w:pStyle w:val="Heading1"/>
      </w:pPr>
      <w:r>
        <w:t>4. Methodology - Part 2: Data Analysis</w:t>
      </w:r>
    </w:p>
    <w:p>
      <w:pPr>
        <w:spacing w:after="120"/>
      </w:pPr>
      <w:r>
        <w:t>Dataset includes accident details such as deaths, autopilot usage, collisions, etc.</w:t>
      </w:r>
    </w:p>
    <w:p>
      <w:pPr>
        <w:spacing w:after="120"/>
      </w:pPr>
      <w:r>
        <w:t>Data Cleaning: Removed duplicates, handled missing values, parsed date.</w:t>
      </w:r>
    </w:p>
    <w:p>
      <w:pPr>
        <w:spacing w:after="120"/>
      </w:pPr>
      <w:r>
        <w:t>Feature Engineering: Extracted Year, Month.</w:t>
      </w:r>
    </w:p>
    <w:p>
      <w:pPr>
        <w:pStyle w:val="Heading1"/>
      </w:pPr>
      <w:r>
        <w:t>5. Exploratory Data Analysis</w:t>
      </w:r>
    </w:p>
    <w:p>
      <w:pPr>
        <w:spacing w:after="120"/>
      </w:pPr>
      <w:r>
        <w:t>Accidents increased over time.</w:t>
      </w:r>
    </w:p>
    <w:p>
      <w:pPr>
        <w:spacing w:after="120"/>
      </w:pPr>
      <w:r>
        <w:t>Most accidents resulted in 1–2 deaths.</w:t>
      </w:r>
    </w:p>
    <w:p>
      <w:pPr>
        <w:spacing w:after="120"/>
      </w:pPr>
      <w:r>
        <w:t>Driver fatalities observed in several cases.</w:t>
      </w:r>
    </w:p>
    <w:p>
      <w:pPr>
        <w:spacing w:after="120"/>
      </w:pPr>
      <w:r>
        <w:t>Pedestrian involvement indicates detection limitations.</w:t>
      </w:r>
    </w:p>
    <w:p>
      <w:pPr>
        <w:spacing w:after="120"/>
      </w:pPr>
      <w:r>
        <w:t>Frequent collisions with other vehicles.</w:t>
      </w:r>
    </w:p>
    <w:p>
      <w:pPr>
        <w:spacing w:after="120"/>
      </w:pPr>
      <w:r>
        <w:t>Autopilot deaths lower compared to total deaths.</w:t>
      </w:r>
    </w:p>
    <w:p>
      <w:pPr>
        <w:pStyle w:val="Heading1"/>
      </w:pPr>
      <w:r>
        <w:t>6. Key Insights</w:t>
      </w:r>
    </w:p>
    <w:p>
      <w:pPr>
        <w:spacing w:after="120"/>
      </w:pPr>
      <w:r>
        <w:t>YOLOv8 is effective for real-time detection.</w:t>
      </w:r>
    </w:p>
    <w:p>
      <w:pPr>
        <w:spacing w:after="120"/>
      </w:pPr>
      <w:r>
        <w:t>Autopilot is not solely responsible for all accidents.</w:t>
      </w:r>
    </w:p>
    <w:p>
      <w:pPr>
        <w:spacing w:after="120"/>
      </w:pPr>
      <w:r>
        <w:t>Pedestrian safety remains a concern.</w:t>
      </w:r>
    </w:p>
    <w:p>
      <w:pPr>
        <w:pStyle w:val="Heading1"/>
      </w:pPr>
      <w:r>
        <w:t>7. Challenges</w:t>
      </w:r>
    </w:p>
    <w:p>
      <w:pPr>
        <w:spacing w:after="120"/>
      </w:pPr>
      <w:r>
        <w:t>Large dataset handling, label formatting, limited compute.</w:t>
      </w:r>
    </w:p>
    <w:p>
      <w:pPr>
        <w:pStyle w:val="Heading1"/>
      </w:pPr>
      <w:r>
        <w:t>8. Conclusion</w:t>
      </w:r>
    </w:p>
    <w:p>
      <w:pPr>
        <w:spacing w:after="120"/>
      </w:pPr>
      <w:r>
        <w:t>The project demonstrates the effectiveness of deep learning for detection and data analysis for safety insights. Further improvements are needed in edge-case handling and pedestrian detection.</w:t>
      </w:r>
    </w:p>
    <w:p>
      <w:pPr>
        <w:pStyle w:val="Heading1"/>
      </w:pPr>
      <w:r>
        <w:t>9. Future Work</w:t>
      </w:r>
    </w:p>
    <w:p>
      <w:pPr>
        <w:spacing w:after="120"/>
      </w:pPr>
      <w:r>
        <w:t>Use advanced models, larger datasets, and real-time video analysis.</w:t>
      </w:r>
    </w:p>
    <w:p>
      <w:pPr>
        <w:pStyle w:val="Heading1"/>
      </w:pPr>
      <w:r>
        <w:t>10. Tools &amp; Technologies</w:t>
      </w:r>
    </w:p>
    <w:p>
      <w:pPr>
        <w:spacing w:after="120"/>
      </w:pPr>
      <w:r>
        <w:t>Python, YOLOv8, Pandas, NumPy, Matplotlib, Google Colab.</w:t>
      </w:r>
    </w:p>
    <w:p>
      <w:pPr>
        <w:pStyle w:val="Heading1"/>
      </w:pPr>
      <w:r>
        <w:t>11. Final Outcome</w:t>
      </w:r>
    </w:p>
    <w:p>
      <w:pPr>
        <w:spacing w:after="120"/>
      </w:pPr>
      <w:r>
        <w:t>Successfully built detection model and performed complete data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